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AMAZON E-COMMERCE SYSTEM REPORT</w:t>
      </w:r>
    </w:p>
    <w:p>
      <w:r>
        <w:br/>
      </w:r>
    </w:p>
    <w:p>
      <w:r>
        <w:rPr>
          <w:b/>
          <w:sz w:val="28"/>
        </w:rPr>
        <w:t>1. Introduction</w:t>
      </w:r>
    </w:p>
    <w:p>
      <w:pPr>
        <w:spacing w:after="160"/>
      </w:pPr>
      <w:r>
        <w:t>Amazon is one of the world’s largest e-commerce platforms, founded by Jeff Bezos in 1994. Initially started as an online bookstore, it has expanded into a global marketplace offering a wide range of products including electronics, clothing, groceries, and more. Amazon provides services such as online shopping, digital streaming, cloud computing (AWS), and online payments. It focuses on customer satisfaction, fast delivery, and reliable services.</w:t>
      </w:r>
    </w:p>
    <w:p>
      <w:r>
        <w:rPr>
          <w:b/>
          <w:sz w:val="28"/>
        </w:rPr>
        <w:t>2. Functional Requirements</w:t>
      </w:r>
    </w:p>
    <w:p>
      <w:pPr>
        <w:spacing w:after="160"/>
      </w:pPr>
      <w:r>
        <w:t>Functional requirements describe what the system should do.</w:t>
      </w:r>
    </w:p>
    <w:p>
      <w:pPr>
        <w:spacing w:after="160"/>
      </w:pPr>
      <w:r>
        <w:t>• User Account Management: Users can register, login, logout, and manage their profile details.</w:t>
      </w:r>
    </w:p>
    <w:p>
      <w:pPr>
        <w:spacing w:after="160"/>
      </w:pPr>
      <w:r>
        <w:t>• Product Management: Users can view products, search items, filter based on categories, price, and ratings.</w:t>
      </w:r>
    </w:p>
    <w:p>
      <w:pPr>
        <w:spacing w:after="160"/>
      </w:pPr>
      <w:r>
        <w:t>• Cart and Order System: Users can add items to cart, remove items, update quantity, and place orders.</w:t>
      </w:r>
    </w:p>
    <w:p>
      <w:pPr>
        <w:spacing w:after="160"/>
      </w:pPr>
      <w:r>
        <w:t>• Payment System: Supports multiple payment methods such as UPI, cards, net banking, and cash on delivery.</w:t>
      </w:r>
    </w:p>
    <w:p>
      <w:pPr>
        <w:spacing w:after="160"/>
      </w:pPr>
      <w:r>
        <w:t>• Order Tracking: Users can track their orders and receive delivery updates.</w:t>
      </w:r>
    </w:p>
    <w:p>
      <w:pPr>
        <w:spacing w:after="160"/>
      </w:pPr>
      <w:r>
        <w:t>• Review and Rating: Customers can provide ratings and reviews for products.</w:t>
      </w:r>
    </w:p>
    <w:p>
      <w:r>
        <w:rPr>
          <w:b/>
          <w:sz w:val="28"/>
        </w:rPr>
        <w:t>3. Non-Functional Requirements</w:t>
      </w:r>
    </w:p>
    <w:p>
      <w:pPr>
        <w:spacing w:after="160"/>
      </w:pPr>
      <w:r>
        <w:t>Non-functional requirements describe how the system performs.</w:t>
      </w:r>
    </w:p>
    <w:p>
      <w:pPr>
        <w:spacing w:after="160"/>
      </w:pPr>
      <w:r>
        <w:t>• Performance: The system should load quickly and handle large numbers of users simultaneously.</w:t>
      </w:r>
    </w:p>
    <w:p>
      <w:pPr>
        <w:spacing w:after="160"/>
      </w:pPr>
      <w:r>
        <w:t>• Security: Ensures secure transactions and protects user data using encryption.</w:t>
      </w:r>
    </w:p>
    <w:p>
      <w:pPr>
        <w:spacing w:after="160"/>
      </w:pPr>
      <w:r>
        <w:t>• Scalability: The system should be able to handle growth in users and transactions.</w:t>
      </w:r>
    </w:p>
    <w:p>
      <w:pPr>
        <w:spacing w:after="160"/>
      </w:pPr>
      <w:r>
        <w:t>• Reliability: The system should be available 24/7 with minimal downtime.</w:t>
      </w:r>
    </w:p>
    <w:p>
      <w:pPr>
        <w:spacing w:after="160"/>
      </w:pPr>
      <w:r>
        <w:t>• Usability: The interface should be user-friendly and accessible on all devices.</w:t>
      </w:r>
    </w:p>
    <w:p>
      <w:pPr>
        <w:spacing w:after="160"/>
      </w:pPr>
      <w:r>
        <w:t>• Availability: The system should always be accessible to users globally.</w:t>
      </w:r>
    </w:p>
    <w:p>
      <w:r>
        <w:rPr>
          <w:b/>
          <w:sz w:val="28"/>
        </w:rPr>
        <w:t>4. Conclusion</w:t>
      </w:r>
    </w:p>
    <w:p>
      <w:pPr>
        <w:spacing w:after="160"/>
      </w:pPr>
      <w:r>
        <w:t>Amazon is a highly efficient and scalable e-commerce platform that combines strong functional features with robust non-functional qualities. Its ability to provide fast, secure, and reliable services makes it one of the leading online marketplaces in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